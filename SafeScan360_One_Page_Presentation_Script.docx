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SafeScan360 — One-Page Presentation Speaking Notes</w:t>
      </w:r>
    </w:p>
    <w:p>
      <w:pPr>
        <w:spacing w:after="20"/>
      </w:pPr>
      <w:r>
        <w:rPr>
          <w:b/>
          <w:sz w:val="19"/>
        </w:rPr>
        <w:t>Opening</w:t>
      </w:r>
    </w:p>
    <w:p>
      <w:pPr>
        <w:spacing w:after="40" w:line="216" w:lineRule="auto"/>
      </w:pPr>
      <w:r>
        <w:rPr>
          <w:sz w:val="17"/>
        </w:rPr>
        <w:t>“Thank you. Now I will explain how our SafeScan360 system works and how it solves the industrial safety problem.”</w:t>
      </w:r>
    </w:p>
    <w:p>
      <w:pPr>
        <w:spacing w:after="20"/>
      </w:pPr>
      <w:r>
        <w:rPr>
          <w:b/>
          <w:sz w:val="19"/>
        </w:rPr>
        <w:t>1. Main Idea</w:t>
      </w:r>
    </w:p>
    <w:p>
      <w:pPr>
        <w:spacing w:after="40" w:line="216" w:lineRule="auto"/>
      </w:pPr>
      <w:r>
        <w:rPr>
          <w:sz w:val="17"/>
        </w:rPr>
        <w:t>“SafeScan360 is an AI-based industrial safety monitoring system. When a registered worker comes in front of the camera, the system first identifies the worker using face verification. After verification, it checks the required PPE. If everything is correct, the worker is authorized to work. If PPE is missing, the system generates a safety violation and alerts the supervisor.</w:t>
        <w:br/>
        <w:t>First we identify the worker, then we check the PPE, and finally we make the safety decision.”</w:t>
      </w:r>
    </w:p>
    <w:p>
      <w:pPr>
        <w:spacing w:after="20"/>
      </w:pPr>
      <w:r>
        <w:rPr>
          <w:b/>
          <w:sz w:val="19"/>
        </w:rPr>
        <w:t>2. Worker Registration</w:t>
      </w:r>
    </w:p>
    <w:p>
      <w:pPr>
        <w:spacing w:after="40" w:line="216" w:lineRule="auto"/>
      </w:pPr>
      <w:r>
        <w:rPr>
          <w:sz w:val="17"/>
        </w:rPr>
        <w:t>“Before using the live system, an administrator registers the workers with their name, mobile number, face image and face recognition data. This is done beforehand, so the worker does not need to enter information every time.”</w:t>
      </w:r>
    </w:p>
    <w:p>
      <w:pPr>
        <w:spacing w:after="20"/>
      </w:pPr>
      <w:r>
        <w:rPr>
          <w:b/>
          <w:sz w:val="19"/>
        </w:rPr>
        <w:t>3. Face Verification</w:t>
      </w:r>
    </w:p>
    <w:p>
      <w:pPr>
        <w:spacing w:after="40" w:line="216" w:lineRule="auto"/>
      </w:pPr>
      <w:r>
        <w:rPr>
          <w:sz w:val="17"/>
        </w:rPr>
        <w:t>“When the worker arrives, the IP camera provides the live video. The system detects the face and compares it with the registered workers. If a match is found, the worker is identified automatically.”</w:t>
      </w:r>
    </w:p>
    <w:p>
      <w:pPr>
        <w:spacing w:after="20"/>
      </w:pPr>
      <w:r>
        <w:rPr>
          <w:b/>
          <w:sz w:val="19"/>
        </w:rPr>
        <w:t>4. PPE Detection</w:t>
      </w:r>
    </w:p>
    <w:p>
      <w:pPr>
        <w:spacing w:after="40" w:line="216" w:lineRule="auto"/>
      </w:pPr>
      <w:r>
        <w:rPr>
          <w:sz w:val="17"/>
        </w:rPr>
        <w:t>“After successful face verification, the system checks the required PPE using a YOLO-based computer vision model. Our current safety check includes helmet, vest, gloves and shoes.”</w:t>
      </w:r>
    </w:p>
    <w:p>
      <w:pPr>
        <w:spacing w:after="20"/>
      </w:pPr>
      <w:r>
        <w:rPr>
          <w:b/>
          <w:sz w:val="19"/>
        </w:rPr>
        <w:t>5. Safety Decision</w:t>
      </w:r>
    </w:p>
    <w:p>
      <w:pPr>
        <w:spacing w:after="40" w:line="216" w:lineRule="auto"/>
      </w:pPr>
      <w:r>
        <w:rPr>
          <w:sz w:val="17"/>
        </w:rPr>
        <w:t>“If all required PPE is detected, the worker is authorized to work. If any required PPE is missing, the worker is not authorized and a safety violation is generated.</w:t>
        <w:br/>
        <w:t>Verified Worker + Required PPE = Work Authorized.”</w:t>
      </w:r>
    </w:p>
    <w:p>
      <w:pPr>
        <w:spacing w:after="20"/>
      </w:pPr>
      <w:r>
        <w:rPr>
          <w:b/>
          <w:sz w:val="19"/>
        </w:rPr>
        <w:t>6. Alerts &amp; Dashboard</w:t>
      </w:r>
    </w:p>
    <w:p>
      <w:pPr>
        <w:spacing w:after="40" w:line="216" w:lineRule="auto"/>
      </w:pPr>
      <w:r>
        <w:rPr>
          <w:sz w:val="17"/>
        </w:rPr>
        <w:t>“When a violation occurs, the system identifies the missing PPE and generates a safety alert with the available worker and incident information. The supervisor can monitor worker verification, PPE status and incidents through the dashboard.</w:t>
        <w:br/>
        <w:t>We are not replacing CCTV; we are making CCTV intelligent.”</w:t>
      </w:r>
    </w:p>
    <w:p>
      <w:pPr>
        <w:spacing w:after="20"/>
      </w:pPr>
      <w:r>
        <w:rPr>
          <w:b/>
          <w:sz w:val="19"/>
        </w:rPr>
        <w:t>7. Multi-Worker Tracking</w:t>
      </w:r>
    </w:p>
    <w:p>
      <w:pPr>
        <w:spacing w:after="40" w:line="216" w:lineRule="auto"/>
      </w:pPr>
      <w:r>
        <w:rPr>
          <w:sz w:val="17"/>
        </w:rPr>
        <w:t>“Our system also includes multi-worker tracking, allowing multiple people to be detected and tracked separately in the live camera view. This makes the system more suitable for real industrial environments.”</w:t>
      </w:r>
    </w:p>
    <w:p>
      <w:pPr>
        <w:spacing w:after="20"/>
      </w:pPr>
      <w:r>
        <w:rPr>
          <w:b/>
          <w:sz w:val="19"/>
        </w:rPr>
        <w:t>8. Technology</w:t>
      </w:r>
    </w:p>
    <w:p>
      <w:pPr>
        <w:spacing w:after="40" w:line="216" w:lineRule="auto"/>
      </w:pPr>
      <w:r>
        <w:rPr>
          <w:sz w:val="17"/>
        </w:rPr>
        <w:t>“Technically, we use Python and FastAPI for the backend, React for the dashboard, OpenCV for computer vision, YOLO for PPE detection, and face recognition for worker identification. These technologies are integrated into one safety workflow.”</w:t>
      </w:r>
    </w:p>
    <w:p>
      <w:pPr>
        <w:spacing w:after="20"/>
      </w:pPr>
      <w:r>
        <w:rPr>
          <w:b/>
          <w:sz w:val="19"/>
        </w:rPr>
        <w:t>9. Demo</w:t>
      </w:r>
    </w:p>
    <w:p>
      <w:pPr>
        <w:spacing w:after="40" w:line="216" w:lineRule="auto"/>
      </w:pPr>
      <w:r>
        <w:rPr>
          <w:sz w:val="17"/>
        </w:rPr>
        <w:t>“Now I would like to demonstrate the system.”</w:t>
        <w:br/>
        <w:t>During demo: “This worker is already registered.” → “Now I will start the live camera.” → “The system detects and verifies the worker.” → “After verification, PPE detection starts.” → “All required PPE is present, so the worker is authorized.” → “When PPE is missing, the system detects the violation and generates an alert.”</w:t>
      </w:r>
    </w:p>
    <w:p>
      <w:pPr>
        <w:spacing w:after="20"/>
      </w:pPr>
      <w:r>
        <w:rPr>
          <w:b/>
          <w:sz w:val="19"/>
        </w:rPr>
        <w:t>10. Why SafeScan360?</w:t>
      </w:r>
    </w:p>
    <w:p>
      <w:pPr>
        <w:spacing w:after="40" w:line="216" w:lineRule="auto"/>
      </w:pPr>
      <w:r>
        <w:rPr>
          <w:sz w:val="17"/>
        </w:rPr>
        <w:t>“The main advantage is that our system connects three important things in one workflow: Who is the worker? Is the worker wearing the required PPE? What should the supervisor do if there is a violation? Instead of only recording CCTV footage, SafeScan360 actively analyzes the situation.”</w:t>
      </w:r>
    </w:p>
    <w:p>
      <w:pPr>
        <w:spacing w:after="20"/>
      </w:pPr>
      <w:r>
        <w:rPr>
          <w:b/>
          <w:sz w:val="19"/>
        </w:rPr>
        <w:t>Conclusion</w:t>
      </w:r>
    </w:p>
    <w:p>
      <w:pPr>
        <w:spacing w:after="40" w:line="216" w:lineRule="auto"/>
      </w:pPr>
      <w:r>
        <w:rPr>
          <w:sz w:val="17"/>
        </w:rPr>
        <w:t>“To conclude, SafeScan360 combines worker identification, PPE monitoring, real-time violation detection and safety alerts into one intelligent platform.</w:t>
        <w:br/>
        <w:t>Our goal is simple: Identify → Check → Detect → Alert → Protect.</w:t>
        <w:br/>
        <w:t>Thank you. We are happy to answer your questions.”</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